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62D24D" w14:textId="77777777" w:rsidR="008E403F" w:rsidRPr="009D7B03" w:rsidRDefault="00000000" w:rsidP="00170F65">
      <w:pPr>
        <w:spacing w:line="240" w:lineRule="auto"/>
        <w:jc w:val="center"/>
        <w:rPr>
          <w:rFonts w:ascii="Times New Roman" w:hAnsi="Times New Roman" w:cs="Times New Roman"/>
          <w:b/>
          <w:bCs/>
        </w:rPr>
      </w:pPr>
      <w:r w:rsidRPr="009D7B03">
        <w:rPr>
          <w:rFonts w:ascii="Times New Roman" w:hAnsi="Times New Roman" w:cs="Times New Roman"/>
          <w:b/>
          <w:bCs/>
          <w:sz w:val="44"/>
          <w:szCs w:val="44"/>
        </w:rPr>
        <w:t>Team Working Agreement</w:t>
      </w:r>
      <w:r w:rsidRPr="009D7B03">
        <w:rPr>
          <w:rFonts w:ascii="Times New Roman" w:hAnsi="Times New Roman" w:cs="Times New Roman"/>
          <w:b/>
          <w:bCs/>
        </w:rPr>
        <w:br/>
      </w:r>
    </w:p>
    <w:p w14:paraId="66168262" w14:textId="77777777" w:rsidR="00170F65" w:rsidRDefault="00000000" w:rsidP="00170F65">
      <w:pPr>
        <w:spacing w:line="240" w:lineRule="auto"/>
        <w:rPr>
          <w:rFonts w:ascii="Times New Roman" w:hAnsi="Times New Roman" w:cs="Times New Roman"/>
        </w:rPr>
      </w:pPr>
      <w:r w:rsidRPr="00170F65">
        <w:rPr>
          <w:rFonts w:ascii="Times New Roman" w:hAnsi="Times New Roman" w:cs="Times New Roman"/>
          <w:b/>
          <w:bCs/>
          <w:sz w:val="28"/>
          <w:szCs w:val="28"/>
        </w:rPr>
        <w:t>Project Title: NotifyEngine</w:t>
      </w:r>
      <w:r w:rsidRPr="00170F65">
        <w:rPr>
          <w:rFonts w:ascii="Times New Roman" w:hAnsi="Times New Roman" w:cs="Times New Roman"/>
          <w:sz w:val="28"/>
          <w:szCs w:val="28"/>
        </w:rPr>
        <w:t xml:space="preserve"> – Adaptive Multi-Channel Intelligent Notification Routing System</w:t>
      </w:r>
      <w:r w:rsidRPr="00170F65">
        <w:rPr>
          <w:rFonts w:ascii="Times New Roman" w:hAnsi="Times New Roman" w:cs="Times New Roman"/>
          <w:sz w:val="28"/>
          <w:szCs w:val="28"/>
        </w:rPr>
        <w:br/>
      </w:r>
    </w:p>
    <w:p w14:paraId="40C53173" w14:textId="590D161F" w:rsidR="008E403F" w:rsidRPr="009D7B03" w:rsidRDefault="00000000" w:rsidP="00170F65">
      <w:pPr>
        <w:spacing w:line="240" w:lineRule="auto"/>
        <w:rPr>
          <w:rFonts w:ascii="Times New Roman" w:hAnsi="Times New Roman" w:cs="Times New Roman"/>
        </w:rPr>
      </w:pPr>
      <w:r w:rsidRPr="009D7B03">
        <w:rPr>
          <w:rFonts w:ascii="Times New Roman" w:hAnsi="Times New Roman" w:cs="Times New Roman"/>
        </w:rPr>
        <w:t>1. Purpose of Agreement</w:t>
      </w:r>
    </w:p>
    <w:p w14:paraId="2C28DE76" w14:textId="77777777" w:rsidR="00170F65" w:rsidRDefault="00000000" w:rsidP="00170F65">
      <w:pPr>
        <w:spacing w:line="240" w:lineRule="auto"/>
        <w:rPr>
          <w:rFonts w:ascii="Times New Roman" w:hAnsi="Times New Roman" w:cs="Times New Roman"/>
        </w:rPr>
      </w:pPr>
      <w:r w:rsidRPr="009D7B03">
        <w:rPr>
          <w:rFonts w:ascii="Times New Roman" w:hAnsi="Times New Roman" w:cs="Times New Roman"/>
        </w:rPr>
        <w:t>This agreement establishes the expectations, responsibilities, and professional standards for all team members participating in the CS 691 Capstone Project. The team commits to maintaining transparency, accountability, collaboration, and professionalism throughout the project lifecycle.</w:t>
      </w:r>
    </w:p>
    <w:p w14:paraId="6B44B82A" w14:textId="4EA1B1A5" w:rsidR="008E403F" w:rsidRPr="009D7B03" w:rsidRDefault="00000000" w:rsidP="00170F65">
      <w:pPr>
        <w:spacing w:line="240" w:lineRule="auto"/>
        <w:rPr>
          <w:rFonts w:ascii="Times New Roman" w:hAnsi="Times New Roman" w:cs="Times New Roman"/>
        </w:rPr>
      </w:pPr>
      <w:r w:rsidRPr="009D7B03">
        <w:rPr>
          <w:rFonts w:ascii="Times New Roman" w:hAnsi="Times New Roman" w:cs="Times New Roman"/>
        </w:rPr>
        <w:t>2. Communication</w:t>
      </w:r>
    </w:p>
    <w:p w14:paraId="465A062A" w14:textId="710C2056" w:rsidR="008E403F" w:rsidRPr="00170F65" w:rsidRDefault="00000000" w:rsidP="00170F65">
      <w:pPr>
        <w:pStyle w:val="ListParagraph"/>
        <w:numPr>
          <w:ilvl w:val="0"/>
          <w:numId w:val="11"/>
        </w:numPr>
        <w:spacing w:line="240" w:lineRule="auto"/>
        <w:rPr>
          <w:rFonts w:ascii="Times New Roman" w:hAnsi="Times New Roman" w:cs="Times New Roman"/>
        </w:rPr>
      </w:pPr>
      <w:r w:rsidRPr="00170F65">
        <w:rPr>
          <w:rFonts w:ascii="Times New Roman" w:hAnsi="Times New Roman" w:cs="Times New Roman"/>
        </w:rPr>
        <w:t>All formal meetings will be conducted via Google Meet.</w:t>
      </w:r>
    </w:p>
    <w:p w14:paraId="06AB4A1C" w14:textId="272B55F8" w:rsidR="008E403F" w:rsidRPr="00170F65" w:rsidRDefault="00000000" w:rsidP="00170F65">
      <w:pPr>
        <w:pStyle w:val="ListParagraph"/>
        <w:numPr>
          <w:ilvl w:val="0"/>
          <w:numId w:val="11"/>
        </w:numPr>
        <w:spacing w:line="240" w:lineRule="auto"/>
        <w:rPr>
          <w:rFonts w:ascii="Times New Roman" w:hAnsi="Times New Roman" w:cs="Times New Roman"/>
        </w:rPr>
      </w:pPr>
      <w:r w:rsidRPr="00170F65">
        <w:rPr>
          <w:rFonts w:ascii="Times New Roman" w:hAnsi="Times New Roman" w:cs="Times New Roman"/>
        </w:rPr>
        <w:t>Team members are expected to attend meetings punctually and remain engaged.</w:t>
      </w:r>
    </w:p>
    <w:p w14:paraId="7446C745" w14:textId="55309986" w:rsidR="008E403F" w:rsidRPr="00170F65" w:rsidRDefault="00000000" w:rsidP="00170F65">
      <w:pPr>
        <w:pStyle w:val="ListParagraph"/>
        <w:numPr>
          <w:ilvl w:val="0"/>
          <w:numId w:val="11"/>
        </w:numPr>
        <w:spacing w:line="240" w:lineRule="auto"/>
        <w:rPr>
          <w:rFonts w:ascii="Times New Roman" w:hAnsi="Times New Roman" w:cs="Times New Roman"/>
        </w:rPr>
      </w:pPr>
      <w:r w:rsidRPr="00170F65">
        <w:rPr>
          <w:rFonts w:ascii="Times New Roman" w:hAnsi="Times New Roman" w:cs="Times New Roman"/>
        </w:rPr>
        <w:t xml:space="preserve">Quick </w:t>
      </w:r>
      <w:r w:rsidR="0089542F" w:rsidRPr="00170F65">
        <w:rPr>
          <w:rFonts w:ascii="Times New Roman" w:hAnsi="Times New Roman" w:cs="Times New Roman"/>
        </w:rPr>
        <w:t>communication</w:t>
      </w:r>
      <w:r w:rsidRPr="00170F65">
        <w:rPr>
          <w:rFonts w:ascii="Times New Roman" w:hAnsi="Times New Roman" w:cs="Times New Roman"/>
        </w:rPr>
        <w:t xml:space="preserve"> and urgent matters will be handled through the agreed group messaging platform.</w:t>
      </w:r>
    </w:p>
    <w:p w14:paraId="5A579D9F" w14:textId="607456D9" w:rsidR="008E403F" w:rsidRPr="00170F65" w:rsidRDefault="00000000" w:rsidP="00170F65">
      <w:pPr>
        <w:pStyle w:val="ListParagraph"/>
        <w:numPr>
          <w:ilvl w:val="0"/>
          <w:numId w:val="11"/>
        </w:numPr>
        <w:spacing w:line="240" w:lineRule="auto"/>
        <w:rPr>
          <w:rFonts w:ascii="Times New Roman" w:hAnsi="Times New Roman" w:cs="Times New Roman"/>
        </w:rPr>
      </w:pPr>
      <w:r w:rsidRPr="00170F65">
        <w:rPr>
          <w:rFonts w:ascii="Times New Roman" w:hAnsi="Times New Roman" w:cs="Times New Roman"/>
        </w:rPr>
        <w:t>All documentation, reports, and shared resources will be maintained in Google Drive.</w:t>
      </w:r>
    </w:p>
    <w:p w14:paraId="6E46CAD4" w14:textId="4D6A8FDD" w:rsidR="008E403F" w:rsidRPr="00170F65" w:rsidRDefault="00000000" w:rsidP="00170F65">
      <w:pPr>
        <w:pStyle w:val="ListParagraph"/>
        <w:numPr>
          <w:ilvl w:val="0"/>
          <w:numId w:val="11"/>
        </w:numPr>
        <w:spacing w:line="240" w:lineRule="auto"/>
        <w:rPr>
          <w:rFonts w:ascii="Times New Roman" w:hAnsi="Times New Roman" w:cs="Times New Roman"/>
        </w:rPr>
      </w:pPr>
      <w:r w:rsidRPr="00170F65">
        <w:rPr>
          <w:rFonts w:ascii="Times New Roman" w:hAnsi="Times New Roman" w:cs="Times New Roman"/>
        </w:rPr>
        <w:t>Source code will be managed using GitHub with proper version control practices.</w:t>
      </w:r>
    </w:p>
    <w:p w14:paraId="57894D67" w14:textId="77777777" w:rsidR="00170F65" w:rsidRDefault="00000000" w:rsidP="00170F65">
      <w:pPr>
        <w:pStyle w:val="ListParagraph"/>
        <w:numPr>
          <w:ilvl w:val="0"/>
          <w:numId w:val="11"/>
        </w:numPr>
        <w:spacing w:line="240" w:lineRule="auto"/>
        <w:rPr>
          <w:rFonts w:ascii="Times New Roman" w:hAnsi="Times New Roman" w:cs="Times New Roman"/>
        </w:rPr>
      </w:pPr>
      <w:r w:rsidRPr="00170F65">
        <w:rPr>
          <w:rFonts w:ascii="Times New Roman" w:hAnsi="Times New Roman" w:cs="Times New Roman"/>
        </w:rPr>
        <w:t>Members are expected to respond to team communications within 24 hours.</w:t>
      </w:r>
    </w:p>
    <w:p w14:paraId="34F33777" w14:textId="77777777" w:rsidR="00170F65" w:rsidRDefault="00170F65" w:rsidP="00170F65">
      <w:pPr>
        <w:pStyle w:val="ListParagraph"/>
        <w:spacing w:line="240" w:lineRule="auto"/>
        <w:rPr>
          <w:rFonts w:ascii="Times New Roman" w:hAnsi="Times New Roman" w:cs="Times New Roman"/>
        </w:rPr>
      </w:pPr>
    </w:p>
    <w:p w14:paraId="2D534C45" w14:textId="496B5045" w:rsidR="008E403F" w:rsidRPr="00170F65" w:rsidRDefault="00000000" w:rsidP="00170F65">
      <w:pPr>
        <w:spacing w:line="240" w:lineRule="auto"/>
        <w:rPr>
          <w:rFonts w:ascii="Times New Roman" w:hAnsi="Times New Roman" w:cs="Times New Roman"/>
        </w:rPr>
      </w:pPr>
      <w:r w:rsidRPr="00170F65">
        <w:rPr>
          <w:rFonts w:ascii="Times New Roman" w:hAnsi="Times New Roman" w:cs="Times New Roman"/>
        </w:rPr>
        <w:t>3. Work Division and Participation</w:t>
      </w:r>
    </w:p>
    <w:p w14:paraId="6FA1B35A" w14:textId="6E96D9CC" w:rsidR="008E403F" w:rsidRPr="00170F65" w:rsidRDefault="00000000" w:rsidP="00170F65">
      <w:pPr>
        <w:pStyle w:val="ListParagraph"/>
        <w:numPr>
          <w:ilvl w:val="0"/>
          <w:numId w:val="11"/>
        </w:numPr>
        <w:spacing w:line="240" w:lineRule="auto"/>
        <w:rPr>
          <w:rFonts w:ascii="Times New Roman" w:hAnsi="Times New Roman" w:cs="Times New Roman"/>
        </w:rPr>
      </w:pPr>
      <w:r w:rsidRPr="00170F65">
        <w:rPr>
          <w:rFonts w:ascii="Times New Roman" w:hAnsi="Times New Roman" w:cs="Times New Roman"/>
        </w:rPr>
        <w:t>Responsibilities will be distributed equitably among team members based on expertise and project needs.</w:t>
      </w:r>
    </w:p>
    <w:p w14:paraId="296A7E0E" w14:textId="5BEEA09E" w:rsidR="008E403F" w:rsidRPr="00170F65" w:rsidRDefault="00000000" w:rsidP="00170F65">
      <w:pPr>
        <w:pStyle w:val="ListParagraph"/>
        <w:numPr>
          <w:ilvl w:val="0"/>
          <w:numId w:val="11"/>
        </w:numPr>
        <w:spacing w:line="240" w:lineRule="auto"/>
        <w:rPr>
          <w:rFonts w:ascii="Times New Roman" w:hAnsi="Times New Roman" w:cs="Times New Roman"/>
        </w:rPr>
      </w:pPr>
      <w:r w:rsidRPr="00170F65">
        <w:rPr>
          <w:rFonts w:ascii="Times New Roman" w:hAnsi="Times New Roman" w:cs="Times New Roman"/>
        </w:rPr>
        <w:t>Each member is accountable for completing assigned tasks within agreed deadlines.</w:t>
      </w:r>
    </w:p>
    <w:p w14:paraId="7572AA63" w14:textId="4D5D968B" w:rsidR="008E403F" w:rsidRPr="00170F65" w:rsidRDefault="00000000" w:rsidP="00170F65">
      <w:pPr>
        <w:pStyle w:val="ListParagraph"/>
        <w:numPr>
          <w:ilvl w:val="0"/>
          <w:numId w:val="11"/>
        </w:numPr>
        <w:spacing w:line="240" w:lineRule="auto"/>
        <w:rPr>
          <w:rFonts w:ascii="Times New Roman" w:hAnsi="Times New Roman" w:cs="Times New Roman"/>
        </w:rPr>
      </w:pPr>
      <w:r w:rsidRPr="00170F65">
        <w:rPr>
          <w:rFonts w:ascii="Times New Roman" w:hAnsi="Times New Roman" w:cs="Times New Roman"/>
        </w:rPr>
        <w:t>If a member encounters challenges, they must inform the team promptly to allow collaborative resolution.</w:t>
      </w:r>
    </w:p>
    <w:p w14:paraId="6DD50D50" w14:textId="77777777" w:rsidR="00170F65" w:rsidRDefault="00000000" w:rsidP="00170F65">
      <w:pPr>
        <w:pStyle w:val="ListParagraph"/>
        <w:numPr>
          <w:ilvl w:val="0"/>
          <w:numId w:val="11"/>
        </w:numPr>
        <w:spacing w:line="240" w:lineRule="auto"/>
        <w:rPr>
          <w:rFonts w:ascii="Times New Roman" w:hAnsi="Times New Roman" w:cs="Times New Roman"/>
        </w:rPr>
      </w:pPr>
      <w:r w:rsidRPr="00170F65">
        <w:rPr>
          <w:rFonts w:ascii="Times New Roman" w:hAnsi="Times New Roman" w:cs="Times New Roman"/>
        </w:rPr>
        <w:t>Repeated failure to participate or meet deadlines may result in reassignment of responsibilities.</w:t>
      </w:r>
    </w:p>
    <w:p w14:paraId="5F82A3F0" w14:textId="77777777" w:rsidR="00170F65" w:rsidRDefault="00170F65" w:rsidP="00170F65">
      <w:pPr>
        <w:pStyle w:val="ListParagraph"/>
        <w:spacing w:line="240" w:lineRule="auto"/>
        <w:rPr>
          <w:rFonts w:ascii="Times New Roman" w:hAnsi="Times New Roman" w:cs="Times New Roman"/>
        </w:rPr>
      </w:pPr>
    </w:p>
    <w:p w14:paraId="47E5792B" w14:textId="216CA1A9" w:rsidR="008E403F" w:rsidRPr="00170F65" w:rsidRDefault="00000000" w:rsidP="00170F65">
      <w:pPr>
        <w:spacing w:line="240" w:lineRule="auto"/>
        <w:rPr>
          <w:rFonts w:ascii="Times New Roman" w:hAnsi="Times New Roman" w:cs="Times New Roman"/>
        </w:rPr>
      </w:pPr>
      <w:r w:rsidRPr="00170F65">
        <w:rPr>
          <w:rFonts w:ascii="Times New Roman" w:hAnsi="Times New Roman" w:cs="Times New Roman"/>
        </w:rPr>
        <w:t>4. Meetings and Attendance</w:t>
      </w:r>
    </w:p>
    <w:p w14:paraId="496638E4" w14:textId="570E570C" w:rsidR="008E403F" w:rsidRPr="00170F65" w:rsidRDefault="00000000" w:rsidP="00170F65">
      <w:pPr>
        <w:pStyle w:val="ListParagraph"/>
        <w:numPr>
          <w:ilvl w:val="0"/>
          <w:numId w:val="11"/>
        </w:numPr>
        <w:spacing w:line="240" w:lineRule="auto"/>
        <w:rPr>
          <w:rFonts w:ascii="Times New Roman" w:hAnsi="Times New Roman" w:cs="Times New Roman"/>
        </w:rPr>
      </w:pPr>
      <w:r w:rsidRPr="00170F65">
        <w:rPr>
          <w:rFonts w:ascii="Times New Roman" w:hAnsi="Times New Roman" w:cs="Times New Roman"/>
        </w:rPr>
        <w:t>The team will meet multiple times per week via Google Meet as mutually scheduled.</w:t>
      </w:r>
    </w:p>
    <w:p w14:paraId="71A16D99" w14:textId="2C57991F" w:rsidR="008E403F" w:rsidRPr="00170F65" w:rsidRDefault="00000000" w:rsidP="00170F65">
      <w:pPr>
        <w:pStyle w:val="ListParagraph"/>
        <w:numPr>
          <w:ilvl w:val="0"/>
          <w:numId w:val="11"/>
        </w:numPr>
        <w:spacing w:line="240" w:lineRule="auto"/>
        <w:rPr>
          <w:rFonts w:ascii="Times New Roman" w:hAnsi="Times New Roman" w:cs="Times New Roman"/>
        </w:rPr>
      </w:pPr>
      <w:r w:rsidRPr="00170F65">
        <w:rPr>
          <w:rFonts w:ascii="Times New Roman" w:hAnsi="Times New Roman" w:cs="Times New Roman"/>
        </w:rPr>
        <w:t>All members are expected to provide progress updates during meetings.</w:t>
      </w:r>
    </w:p>
    <w:p w14:paraId="58F68090" w14:textId="65191E81" w:rsidR="008E403F" w:rsidRPr="00170F65" w:rsidRDefault="00000000" w:rsidP="00170F65">
      <w:pPr>
        <w:pStyle w:val="ListParagraph"/>
        <w:numPr>
          <w:ilvl w:val="0"/>
          <w:numId w:val="11"/>
        </w:numPr>
        <w:spacing w:line="240" w:lineRule="auto"/>
        <w:rPr>
          <w:rFonts w:ascii="Times New Roman" w:hAnsi="Times New Roman" w:cs="Times New Roman"/>
        </w:rPr>
      </w:pPr>
      <w:r w:rsidRPr="00170F65">
        <w:rPr>
          <w:rFonts w:ascii="Times New Roman" w:hAnsi="Times New Roman" w:cs="Times New Roman"/>
        </w:rPr>
        <w:t>Members unable to attend must notify the team in advance and review meeting notes or recordings.</w:t>
      </w:r>
    </w:p>
    <w:p w14:paraId="4734DF46" w14:textId="77777777" w:rsidR="00170F65" w:rsidRDefault="00000000" w:rsidP="00170F65">
      <w:pPr>
        <w:pStyle w:val="ListParagraph"/>
        <w:numPr>
          <w:ilvl w:val="0"/>
          <w:numId w:val="11"/>
        </w:numPr>
        <w:spacing w:line="240" w:lineRule="auto"/>
        <w:rPr>
          <w:rFonts w:ascii="Times New Roman" w:hAnsi="Times New Roman" w:cs="Times New Roman"/>
        </w:rPr>
      </w:pPr>
      <w:r w:rsidRPr="00170F65">
        <w:rPr>
          <w:rFonts w:ascii="Times New Roman" w:hAnsi="Times New Roman" w:cs="Times New Roman"/>
        </w:rPr>
        <w:t>Decisions made during meetings are binding for all team members.</w:t>
      </w:r>
    </w:p>
    <w:p w14:paraId="6D0970C3" w14:textId="1B09E0E5" w:rsidR="008E403F" w:rsidRPr="00170F65" w:rsidRDefault="00000000" w:rsidP="00170F65">
      <w:pPr>
        <w:spacing w:line="240" w:lineRule="auto"/>
        <w:rPr>
          <w:rFonts w:ascii="Times New Roman" w:hAnsi="Times New Roman" w:cs="Times New Roman"/>
        </w:rPr>
      </w:pPr>
      <w:r w:rsidRPr="00170F65">
        <w:rPr>
          <w:rFonts w:ascii="Times New Roman" w:hAnsi="Times New Roman" w:cs="Times New Roman"/>
        </w:rPr>
        <w:t>5. Project Management and Scrum Framework</w:t>
      </w:r>
    </w:p>
    <w:p w14:paraId="1E37E4B3" w14:textId="7264EAFA" w:rsidR="008E403F" w:rsidRPr="00170F65" w:rsidRDefault="00000000" w:rsidP="00170F65">
      <w:pPr>
        <w:pStyle w:val="ListParagraph"/>
        <w:numPr>
          <w:ilvl w:val="0"/>
          <w:numId w:val="11"/>
        </w:numPr>
        <w:spacing w:line="240" w:lineRule="auto"/>
        <w:rPr>
          <w:rFonts w:ascii="Times New Roman" w:hAnsi="Times New Roman" w:cs="Times New Roman"/>
        </w:rPr>
      </w:pPr>
      <w:r w:rsidRPr="00170F65">
        <w:rPr>
          <w:rFonts w:ascii="Times New Roman" w:hAnsi="Times New Roman" w:cs="Times New Roman"/>
        </w:rPr>
        <w:t>The project will follow Agile Scrum methodology with defined sprints.</w:t>
      </w:r>
    </w:p>
    <w:p w14:paraId="614D643E" w14:textId="7D498358" w:rsidR="008E403F" w:rsidRPr="00170F65" w:rsidRDefault="00000000" w:rsidP="00170F65">
      <w:pPr>
        <w:pStyle w:val="ListParagraph"/>
        <w:numPr>
          <w:ilvl w:val="0"/>
          <w:numId w:val="11"/>
        </w:numPr>
        <w:spacing w:line="240" w:lineRule="auto"/>
        <w:rPr>
          <w:rFonts w:ascii="Times New Roman" w:hAnsi="Times New Roman" w:cs="Times New Roman"/>
        </w:rPr>
      </w:pPr>
      <w:r w:rsidRPr="00170F65">
        <w:rPr>
          <w:rFonts w:ascii="Times New Roman" w:hAnsi="Times New Roman" w:cs="Times New Roman"/>
        </w:rPr>
        <w:t>The Scrum Master will facilitate sprint planning, stand-ups, reviews, and retrospectives.</w:t>
      </w:r>
    </w:p>
    <w:p w14:paraId="710B87B8" w14:textId="716B588D" w:rsidR="008E403F" w:rsidRPr="00170F65" w:rsidRDefault="00000000" w:rsidP="00170F65">
      <w:pPr>
        <w:pStyle w:val="ListParagraph"/>
        <w:numPr>
          <w:ilvl w:val="0"/>
          <w:numId w:val="11"/>
        </w:numPr>
        <w:spacing w:line="240" w:lineRule="auto"/>
        <w:rPr>
          <w:rFonts w:ascii="Times New Roman" w:hAnsi="Times New Roman" w:cs="Times New Roman"/>
        </w:rPr>
      </w:pPr>
      <w:r w:rsidRPr="00170F65">
        <w:rPr>
          <w:rFonts w:ascii="Times New Roman" w:hAnsi="Times New Roman" w:cs="Times New Roman"/>
        </w:rPr>
        <w:t>The Product Owner will manage the backlog and prioritize deliverables.</w:t>
      </w:r>
    </w:p>
    <w:p w14:paraId="76F6073B" w14:textId="77777777" w:rsidR="00170F65" w:rsidRDefault="00000000" w:rsidP="00170F65">
      <w:pPr>
        <w:pStyle w:val="ListParagraph"/>
        <w:numPr>
          <w:ilvl w:val="0"/>
          <w:numId w:val="11"/>
        </w:numPr>
        <w:spacing w:line="240" w:lineRule="auto"/>
        <w:rPr>
          <w:rFonts w:ascii="Times New Roman" w:hAnsi="Times New Roman" w:cs="Times New Roman"/>
        </w:rPr>
      </w:pPr>
      <w:r w:rsidRPr="00170F65">
        <w:rPr>
          <w:rFonts w:ascii="Times New Roman" w:hAnsi="Times New Roman" w:cs="Times New Roman"/>
        </w:rPr>
        <w:t>Sprint goals and progress will be tracked using an agreed project management tool.</w:t>
      </w:r>
    </w:p>
    <w:p w14:paraId="595E8B11" w14:textId="77777777" w:rsidR="0089542F" w:rsidRDefault="0089542F" w:rsidP="00170F65">
      <w:pPr>
        <w:spacing w:line="240" w:lineRule="auto"/>
        <w:rPr>
          <w:rFonts w:ascii="Times New Roman" w:hAnsi="Times New Roman" w:cs="Times New Roman"/>
        </w:rPr>
      </w:pPr>
    </w:p>
    <w:p w14:paraId="7C78828D" w14:textId="270080EB" w:rsidR="008E403F" w:rsidRPr="00170F65" w:rsidRDefault="00000000" w:rsidP="00170F65">
      <w:pPr>
        <w:spacing w:line="240" w:lineRule="auto"/>
        <w:rPr>
          <w:rFonts w:ascii="Times New Roman" w:hAnsi="Times New Roman" w:cs="Times New Roman"/>
        </w:rPr>
      </w:pPr>
      <w:r w:rsidRPr="00170F65">
        <w:rPr>
          <w:rFonts w:ascii="Times New Roman" w:hAnsi="Times New Roman" w:cs="Times New Roman"/>
        </w:rPr>
        <w:lastRenderedPageBreak/>
        <w:t>6. Conflict Resolution</w:t>
      </w:r>
    </w:p>
    <w:p w14:paraId="363556DB" w14:textId="73360AF0" w:rsidR="008E403F" w:rsidRPr="00170F65" w:rsidRDefault="00000000" w:rsidP="00170F65">
      <w:pPr>
        <w:pStyle w:val="ListParagraph"/>
        <w:numPr>
          <w:ilvl w:val="0"/>
          <w:numId w:val="11"/>
        </w:numPr>
        <w:spacing w:line="240" w:lineRule="auto"/>
        <w:rPr>
          <w:rFonts w:ascii="Times New Roman" w:hAnsi="Times New Roman" w:cs="Times New Roman"/>
        </w:rPr>
      </w:pPr>
      <w:r w:rsidRPr="00170F65">
        <w:rPr>
          <w:rFonts w:ascii="Times New Roman" w:hAnsi="Times New Roman" w:cs="Times New Roman"/>
        </w:rPr>
        <w:t>Conflicts will be addressed professionally and respectfully within the team.</w:t>
      </w:r>
    </w:p>
    <w:p w14:paraId="3751DE4F" w14:textId="77299106" w:rsidR="008E403F" w:rsidRPr="00170F65" w:rsidRDefault="00000000" w:rsidP="00170F65">
      <w:pPr>
        <w:pStyle w:val="ListParagraph"/>
        <w:numPr>
          <w:ilvl w:val="0"/>
          <w:numId w:val="11"/>
        </w:numPr>
        <w:spacing w:line="240" w:lineRule="auto"/>
        <w:rPr>
          <w:rFonts w:ascii="Times New Roman" w:hAnsi="Times New Roman" w:cs="Times New Roman"/>
        </w:rPr>
      </w:pPr>
      <w:r w:rsidRPr="00170F65">
        <w:rPr>
          <w:rFonts w:ascii="Times New Roman" w:hAnsi="Times New Roman" w:cs="Times New Roman"/>
        </w:rPr>
        <w:t>Discussions will focus on project objectives and data-driven reasoning.</w:t>
      </w:r>
    </w:p>
    <w:p w14:paraId="1771223E" w14:textId="77777777" w:rsidR="00170F65" w:rsidRDefault="00000000" w:rsidP="00170F65">
      <w:pPr>
        <w:pStyle w:val="ListParagraph"/>
        <w:numPr>
          <w:ilvl w:val="0"/>
          <w:numId w:val="11"/>
        </w:numPr>
        <w:spacing w:line="240" w:lineRule="auto"/>
        <w:rPr>
          <w:rFonts w:ascii="Times New Roman" w:hAnsi="Times New Roman" w:cs="Times New Roman"/>
        </w:rPr>
      </w:pPr>
      <w:r w:rsidRPr="00170F65">
        <w:rPr>
          <w:rFonts w:ascii="Times New Roman" w:hAnsi="Times New Roman" w:cs="Times New Roman"/>
        </w:rPr>
        <w:t>If conflicts remain unresolved, the team may seek guidance from the course instructor.</w:t>
      </w:r>
    </w:p>
    <w:p w14:paraId="1ED9E425" w14:textId="3DA2DDCF" w:rsidR="008E403F" w:rsidRPr="00170F65" w:rsidRDefault="00000000" w:rsidP="00170F65">
      <w:pPr>
        <w:spacing w:line="240" w:lineRule="auto"/>
        <w:rPr>
          <w:rFonts w:ascii="Times New Roman" w:hAnsi="Times New Roman" w:cs="Times New Roman"/>
        </w:rPr>
      </w:pPr>
      <w:r w:rsidRPr="00170F65">
        <w:rPr>
          <w:rFonts w:ascii="Times New Roman" w:hAnsi="Times New Roman" w:cs="Times New Roman"/>
        </w:rPr>
        <w:t>7. Professional Conduct and Respect</w:t>
      </w:r>
    </w:p>
    <w:p w14:paraId="28121C96" w14:textId="77C6FA6C" w:rsidR="008E403F" w:rsidRPr="00170F65" w:rsidRDefault="00000000" w:rsidP="00170F65">
      <w:pPr>
        <w:pStyle w:val="ListParagraph"/>
        <w:numPr>
          <w:ilvl w:val="0"/>
          <w:numId w:val="11"/>
        </w:numPr>
        <w:spacing w:line="240" w:lineRule="auto"/>
        <w:rPr>
          <w:rFonts w:ascii="Times New Roman" w:hAnsi="Times New Roman" w:cs="Times New Roman"/>
        </w:rPr>
      </w:pPr>
      <w:r w:rsidRPr="00170F65">
        <w:rPr>
          <w:rFonts w:ascii="Times New Roman" w:hAnsi="Times New Roman" w:cs="Times New Roman"/>
        </w:rPr>
        <w:t>All members agree to maintain professionalism and mutual respect.</w:t>
      </w:r>
    </w:p>
    <w:p w14:paraId="59DF625C" w14:textId="5F9B3F81" w:rsidR="008E403F" w:rsidRPr="00170F65" w:rsidRDefault="00000000" w:rsidP="00170F65">
      <w:pPr>
        <w:pStyle w:val="ListParagraph"/>
        <w:numPr>
          <w:ilvl w:val="0"/>
          <w:numId w:val="11"/>
        </w:numPr>
        <w:spacing w:line="240" w:lineRule="auto"/>
        <w:rPr>
          <w:rFonts w:ascii="Times New Roman" w:hAnsi="Times New Roman" w:cs="Times New Roman"/>
        </w:rPr>
      </w:pPr>
      <w:r w:rsidRPr="00170F65">
        <w:rPr>
          <w:rFonts w:ascii="Times New Roman" w:hAnsi="Times New Roman" w:cs="Times New Roman"/>
        </w:rPr>
        <w:t>Constructive feedback is encouraged and should be delivered respectfully.</w:t>
      </w:r>
    </w:p>
    <w:p w14:paraId="5C0546ED" w14:textId="77777777" w:rsidR="00170F65" w:rsidRDefault="00000000" w:rsidP="00170F65">
      <w:pPr>
        <w:pStyle w:val="ListParagraph"/>
        <w:numPr>
          <w:ilvl w:val="0"/>
          <w:numId w:val="11"/>
        </w:numPr>
        <w:spacing w:line="240" w:lineRule="auto"/>
        <w:rPr>
          <w:rFonts w:ascii="Times New Roman" w:hAnsi="Times New Roman" w:cs="Times New Roman"/>
        </w:rPr>
      </w:pPr>
      <w:r w:rsidRPr="00170F65">
        <w:rPr>
          <w:rFonts w:ascii="Times New Roman" w:hAnsi="Times New Roman" w:cs="Times New Roman"/>
        </w:rPr>
        <w:t>Members agree to respect each other’s academic and personal schedules.</w:t>
      </w:r>
    </w:p>
    <w:p w14:paraId="02749C5A" w14:textId="38101513" w:rsidR="008E403F" w:rsidRPr="00170F65" w:rsidRDefault="00000000" w:rsidP="00170F65">
      <w:pPr>
        <w:spacing w:line="240" w:lineRule="auto"/>
        <w:rPr>
          <w:rFonts w:ascii="Times New Roman" w:hAnsi="Times New Roman" w:cs="Times New Roman"/>
        </w:rPr>
      </w:pPr>
      <w:r w:rsidRPr="00170F65">
        <w:rPr>
          <w:rFonts w:ascii="Times New Roman" w:hAnsi="Times New Roman" w:cs="Times New Roman"/>
        </w:rPr>
        <w:t>8. Commitment</w:t>
      </w:r>
    </w:p>
    <w:p w14:paraId="4E9ED427" w14:textId="77777777" w:rsidR="008E403F" w:rsidRPr="009D7B03" w:rsidRDefault="00000000" w:rsidP="00170F65">
      <w:pPr>
        <w:spacing w:line="240" w:lineRule="auto"/>
        <w:rPr>
          <w:rFonts w:ascii="Times New Roman" w:hAnsi="Times New Roman" w:cs="Times New Roman"/>
        </w:rPr>
      </w:pPr>
      <w:r w:rsidRPr="009D7B03">
        <w:rPr>
          <w:rFonts w:ascii="Times New Roman" w:hAnsi="Times New Roman" w:cs="Times New Roman"/>
        </w:rPr>
        <w:t>By signing below, each team member acknowledges their commitment to uphold this agreement and contribute responsibly toward the successful completion of the Capstone Project.</w:t>
      </w:r>
    </w:p>
    <w:tbl>
      <w:tblPr>
        <w:tblW w:w="0" w:type="auto"/>
        <w:tblInd w:w="1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80"/>
        <w:gridCol w:w="2880"/>
      </w:tblGrid>
      <w:tr w:rsidR="009D7B03" w:rsidRPr="009D7B03" w14:paraId="6F52BA91" w14:textId="77777777" w:rsidTr="00170F65">
        <w:tc>
          <w:tcPr>
            <w:tcW w:w="2880" w:type="dxa"/>
          </w:tcPr>
          <w:p w14:paraId="3E3DC37F" w14:textId="77777777" w:rsidR="009D7B03" w:rsidRPr="009D7B03" w:rsidRDefault="009D7B03" w:rsidP="00170F65">
            <w:pPr>
              <w:spacing w:line="240" w:lineRule="auto"/>
              <w:rPr>
                <w:rFonts w:ascii="Times New Roman" w:hAnsi="Times New Roman" w:cs="Times New Roman"/>
              </w:rPr>
            </w:pPr>
            <w:r w:rsidRPr="009D7B03">
              <w:rPr>
                <w:rFonts w:ascii="Times New Roman" w:hAnsi="Times New Roman" w:cs="Times New Roman"/>
              </w:rPr>
              <w:t>Name</w:t>
            </w:r>
          </w:p>
        </w:tc>
        <w:tc>
          <w:tcPr>
            <w:tcW w:w="2880" w:type="dxa"/>
          </w:tcPr>
          <w:p w14:paraId="6281BC1F" w14:textId="77777777" w:rsidR="009D7B03" w:rsidRPr="009D7B03" w:rsidRDefault="009D7B03" w:rsidP="00170F65">
            <w:pPr>
              <w:spacing w:line="240" w:lineRule="auto"/>
              <w:rPr>
                <w:rFonts w:ascii="Times New Roman" w:hAnsi="Times New Roman" w:cs="Times New Roman"/>
              </w:rPr>
            </w:pPr>
            <w:r w:rsidRPr="009D7B03">
              <w:rPr>
                <w:rFonts w:ascii="Times New Roman" w:hAnsi="Times New Roman" w:cs="Times New Roman"/>
              </w:rPr>
              <w:t>Email</w:t>
            </w:r>
          </w:p>
        </w:tc>
      </w:tr>
      <w:tr w:rsidR="009D7B03" w:rsidRPr="009D7B03" w14:paraId="109F92EE" w14:textId="77777777" w:rsidTr="00170F65">
        <w:tc>
          <w:tcPr>
            <w:tcW w:w="2880" w:type="dxa"/>
          </w:tcPr>
          <w:p w14:paraId="53CC5100" w14:textId="639D20CF" w:rsidR="009D7B03" w:rsidRPr="009D7B03" w:rsidRDefault="009D7B03" w:rsidP="00170F65">
            <w:pPr>
              <w:spacing w:line="240" w:lineRule="auto"/>
              <w:rPr>
                <w:rFonts w:ascii="Times New Roman" w:hAnsi="Times New Roman" w:cs="Times New Roman"/>
              </w:rPr>
            </w:pPr>
            <w:r>
              <w:rPr>
                <w:rFonts w:ascii="Times New Roman" w:hAnsi="Times New Roman" w:cs="Times New Roman"/>
              </w:rPr>
              <w:t>Rhythm Patel</w:t>
            </w:r>
          </w:p>
        </w:tc>
        <w:tc>
          <w:tcPr>
            <w:tcW w:w="2880" w:type="dxa"/>
          </w:tcPr>
          <w:p w14:paraId="604C3E72" w14:textId="3872C070" w:rsidR="009D7B03" w:rsidRPr="009D7B03" w:rsidRDefault="00170F65" w:rsidP="00170F65">
            <w:pPr>
              <w:spacing w:line="240" w:lineRule="auto"/>
              <w:rPr>
                <w:rFonts w:ascii="Times New Roman" w:hAnsi="Times New Roman" w:cs="Times New Roman"/>
              </w:rPr>
            </w:pPr>
            <w:r w:rsidRPr="00170F65">
              <w:rPr>
                <w:rFonts w:ascii="Times New Roman" w:hAnsi="Times New Roman" w:cs="Times New Roman"/>
              </w:rPr>
              <w:t>rp31778n@pace.edu</w:t>
            </w:r>
          </w:p>
        </w:tc>
      </w:tr>
      <w:tr w:rsidR="009D7B03" w:rsidRPr="009D7B03" w14:paraId="55739217" w14:textId="77777777" w:rsidTr="00170F65">
        <w:tc>
          <w:tcPr>
            <w:tcW w:w="2880" w:type="dxa"/>
          </w:tcPr>
          <w:p w14:paraId="54D47F17" w14:textId="7CCE5A52" w:rsidR="009D7B03" w:rsidRPr="009D7B03" w:rsidRDefault="009D7B03" w:rsidP="00170F65">
            <w:pPr>
              <w:spacing w:line="240" w:lineRule="auto"/>
              <w:rPr>
                <w:rFonts w:ascii="Times New Roman" w:hAnsi="Times New Roman" w:cs="Times New Roman"/>
              </w:rPr>
            </w:pPr>
            <w:r>
              <w:rPr>
                <w:rFonts w:ascii="Times New Roman" w:hAnsi="Times New Roman" w:cs="Times New Roman"/>
              </w:rPr>
              <w:t>Zeeya Ramani</w:t>
            </w:r>
          </w:p>
        </w:tc>
        <w:tc>
          <w:tcPr>
            <w:tcW w:w="2880" w:type="dxa"/>
          </w:tcPr>
          <w:p w14:paraId="771C6BE5" w14:textId="4BE67F6C" w:rsidR="009D7B03" w:rsidRPr="009D7B03" w:rsidRDefault="00170F65" w:rsidP="00170F65">
            <w:pPr>
              <w:spacing w:line="240" w:lineRule="auto"/>
              <w:rPr>
                <w:rFonts w:ascii="Times New Roman" w:hAnsi="Times New Roman" w:cs="Times New Roman"/>
              </w:rPr>
            </w:pPr>
            <w:r w:rsidRPr="00170F65">
              <w:rPr>
                <w:rFonts w:ascii="Times New Roman" w:hAnsi="Times New Roman" w:cs="Times New Roman"/>
              </w:rPr>
              <w:t>zr57174n@pace.edu</w:t>
            </w:r>
          </w:p>
        </w:tc>
      </w:tr>
      <w:tr w:rsidR="009D7B03" w:rsidRPr="009D7B03" w14:paraId="6A9D2C11" w14:textId="77777777" w:rsidTr="00170F65">
        <w:tc>
          <w:tcPr>
            <w:tcW w:w="2880" w:type="dxa"/>
          </w:tcPr>
          <w:p w14:paraId="4DB86E65" w14:textId="0C3150F8" w:rsidR="009D7B03" w:rsidRPr="009D7B03" w:rsidRDefault="009D7B03" w:rsidP="00170F65">
            <w:pPr>
              <w:spacing w:line="240" w:lineRule="auto"/>
              <w:rPr>
                <w:rFonts w:ascii="Times New Roman" w:hAnsi="Times New Roman" w:cs="Times New Roman"/>
              </w:rPr>
            </w:pPr>
            <w:r>
              <w:rPr>
                <w:rFonts w:ascii="Times New Roman" w:hAnsi="Times New Roman" w:cs="Times New Roman"/>
              </w:rPr>
              <w:t xml:space="preserve">Krish </w:t>
            </w:r>
            <w:proofErr w:type="spellStart"/>
            <w:r>
              <w:rPr>
                <w:rFonts w:ascii="Times New Roman" w:hAnsi="Times New Roman" w:cs="Times New Roman"/>
              </w:rPr>
              <w:t>Dhorajiya</w:t>
            </w:r>
            <w:proofErr w:type="spellEnd"/>
          </w:p>
        </w:tc>
        <w:tc>
          <w:tcPr>
            <w:tcW w:w="2880" w:type="dxa"/>
          </w:tcPr>
          <w:p w14:paraId="37700411" w14:textId="02A87860" w:rsidR="009D7B03" w:rsidRPr="009D7B03" w:rsidRDefault="00170F65" w:rsidP="00170F65">
            <w:pPr>
              <w:spacing w:line="240" w:lineRule="auto"/>
              <w:rPr>
                <w:rFonts w:ascii="Times New Roman" w:hAnsi="Times New Roman" w:cs="Times New Roman"/>
              </w:rPr>
            </w:pPr>
            <w:r w:rsidRPr="00170F65">
              <w:rPr>
                <w:rFonts w:ascii="Times New Roman" w:hAnsi="Times New Roman" w:cs="Times New Roman"/>
              </w:rPr>
              <w:t>kd77465n@pace.edu</w:t>
            </w:r>
          </w:p>
        </w:tc>
      </w:tr>
      <w:tr w:rsidR="009D7B03" w:rsidRPr="009D7B03" w14:paraId="6C6FDBAB" w14:textId="77777777" w:rsidTr="00170F65">
        <w:tc>
          <w:tcPr>
            <w:tcW w:w="2880" w:type="dxa"/>
          </w:tcPr>
          <w:p w14:paraId="2AB087B5" w14:textId="337FF5A4" w:rsidR="009D7B03" w:rsidRPr="009D7B03" w:rsidRDefault="009D7B03" w:rsidP="00170F65">
            <w:pPr>
              <w:spacing w:line="240" w:lineRule="auto"/>
              <w:rPr>
                <w:rFonts w:ascii="Times New Roman" w:hAnsi="Times New Roman" w:cs="Times New Roman"/>
              </w:rPr>
            </w:pPr>
            <w:r>
              <w:rPr>
                <w:rFonts w:ascii="Times New Roman" w:hAnsi="Times New Roman" w:cs="Times New Roman"/>
              </w:rPr>
              <w:t xml:space="preserve">Salvatore </w:t>
            </w:r>
            <w:proofErr w:type="spellStart"/>
            <w:r>
              <w:rPr>
                <w:rFonts w:ascii="Times New Roman" w:hAnsi="Times New Roman" w:cs="Times New Roman"/>
              </w:rPr>
              <w:t>Ardisi</w:t>
            </w:r>
            <w:proofErr w:type="spellEnd"/>
          </w:p>
        </w:tc>
        <w:tc>
          <w:tcPr>
            <w:tcW w:w="2880" w:type="dxa"/>
          </w:tcPr>
          <w:p w14:paraId="5152E413" w14:textId="3C81D861" w:rsidR="009D7B03" w:rsidRPr="009D7B03" w:rsidRDefault="00170F65" w:rsidP="00170F65">
            <w:pPr>
              <w:spacing w:line="240" w:lineRule="auto"/>
              <w:rPr>
                <w:rFonts w:ascii="Times New Roman" w:hAnsi="Times New Roman" w:cs="Times New Roman"/>
              </w:rPr>
            </w:pPr>
            <w:r w:rsidRPr="00170F65">
              <w:rPr>
                <w:rFonts w:ascii="Times New Roman" w:hAnsi="Times New Roman" w:cs="Times New Roman"/>
              </w:rPr>
              <w:t>sa87256p@pace.edu</w:t>
            </w:r>
          </w:p>
        </w:tc>
      </w:tr>
      <w:tr w:rsidR="009D7B03" w:rsidRPr="009D7B03" w14:paraId="06726905" w14:textId="77777777" w:rsidTr="00170F65">
        <w:tc>
          <w:tcPr>
            <w:tcW w:w="2880" w:type="dxa"/>
          </w:tcPr>
          <w:p w14:paraId="7C4C337C" w14:textId="66765757" w:rsidR="009D7B03" w:rsidRPr="009D7B03" w:rsidRDefault="009D7B03" w:rsidP="00170F65">
            <w:pPr>
              <w:spacing w:line="240" w:lineRule="auto"/>
              <w:rPr>
                <w:rFonts w:ascii="Times New Roman" w:hAnsi="Times New Roman" w:cs="Times New Roman"/>
              </w:rPr>
            </w:pPr>
            <w:r>
              <w:rPr>
                <w:rFonts w:ascii="Times New Roman" w:hAnsi="Times New Roman" w:cs="Times New Roman"/>
              </w:rPr>
              <w:t>Mohammed Yusif</w:t>
            </w:r>
          </w:p>
        </w:tc>
        <w:tc>
          <w:tcPr>
            <w:tcW w:w="2880" w:type="dxa"/>
          </w:tcPr>
          <w:p w14:paraId="12600A6B" w14:textId="1468879E" w:rsidR="009D7B03" w:rsidRPr="009D7B03" w:rsidRDefault="00170F65" w:rsidP="00170F65">
            <w:pPr>
              <w:spacing w:line="240" w:lineRule="auto"/>
              <w:rPr>
                <w:rFonts w:ascii="Times New Roman" w:hAnsi="Times New Roman" w:cs="Times New Roman"/>
              </w:rPr>
            </w:pPr>
            <w:r w:rsidRPr="00170F65">
              <w:rPr>
                <w:rFonts w:ascii="Times New Roman" w:hAnsi="Times New Roman" w:cs="Times New Roman"/>
              </w:rPr>
              <w:t>my74768n@pace.edu</w:t>
            </w:r>
          </w:p>
        </w:tc>
      </w:tr>
      <w:tr w:rsidR="009D7B03" w:rsidRPr="009D7B03" w14:paraId="168B2863" w14:textId="77777777" w:rsidTr="00170F65">
        <w:tc>
          <w:tcPr>
            <w:tcW w:w="2880" w:type="dxa"/>
          </w:tcPr>
          <w:p w14:paraId="6E33A27B" w14:textId="04ACCC82" w:rsidR="009D7B03" w:rsidRPr="009D7B03" w:rsidRDefault="009D7B03" w:rsidP="00170F65">
            <w:pPr>
              <w:spacing w:line="240" w:lineRule="auto"/>
              <w:rPr>
                <w:rFonts w:ascii="Times New Roman" w:hAnsi="Times New Roman" w:cs="Times New Roman"/>
              </w:rPr>
            </w:pPr>
            <w:proofErr w:type="spellStart"/>
            <w:r>
              <w:rPr>
                <w:rFonts w:ascii="Times New Roman" w:hAnsi="Times New Roman" w:cs="Times New Roman"/>
              </w:rPr>
              <w:t>Dhawalshree</w:t>
            </w:r>
            <w:proofErr w:type="spellEnd"/>
            <w:r>
              <w:rPr>
                <w:rFonts w:ascii="Times New Roman" w:hAnsi="Times New Roman" w:cs="Times New Roman"/>
              </w:rPr>
              <w:t xml:space="preserve"> </w:t>
            </w:r>
            <w:proofErr w:type="spellStart"/>
            <w:r>
              <w:rPr>
                <w:rFonts w:ascii="Times New Roman" w:hAnsi="Times New Roman" w:cs="Times New Roman"/>
              </w:rPr>
              <w:t>Mengane</w:t>
            </w:r>
            <w:proofErr w:type="spellEnd"/>
          </w:p>
        </w:tc>
        <w:tc>
          <w:tcPr>
            <w:tcW w:w="2880" w:type="dxa"/>
          </w:tcPr>
          <w:p w14:paraId="4DED3554" w14:textId="1229AC43" w:rsidR="009D7B03" w:rsidRPr="009D7B03" w:rsidRDefault="00170F65" w:rsidP="00170F65">
            <w:pPr>
              <w:spacing w:line="240" w:lineRule="auto"/>
              <w:rPr>
                <w:rFonts w:ascii="Times New Roman" w:hAnsi="Times New Roman" w:cs="Times New Roman"/>
              </w:rPr>
            </w:pPr>
            <w:r w:rsidRPr="00170F65">
              <w:rPr>
                <w:rFonts w:ascii="Times New Roman" w:hAnsi="Times New Roman" w:cs="Times New Roman"/>
              </w:rPr>
              <w:t>dm01845n@pace.edu</w:t>
            </w:r>
          </w:p>
        </w:tc>
      </w:tr>
    </w:tbl>
    <w:p w14:paraId="1A4B1AA5" w14:textId="77777777" w:rsidR="004564E6" w:rsidRPr="009D7B03" w:rsidRDefault="004564E6" w:rsidP="00170F65">
      <w:pPr>
        <w:spacing w:line="240" w:lineRule="auto"/>
        <w:rPr>
          <w:rFonts w:ascii="Times New Roman" w:hAnsi="Times New Roman" w:cs="Times New Roman"/>
        </w:rPr>
      </w:pPr>
    </w:p>
    <w:sectPr w:rsidR="004564E6" w:rsidRPr="009D7B03" w:rsidSect="00170F65">
      <w:headerReference w:type="default" r:id="rId8"/>
      <w:footerReference w:type="default" r:id="rId9"/>
      <w:pgSz w:w="12240" w:h="15840"/>
      <w:pgMar w:top="1440" w:right="1800" w:bottom="1440" w:left="1800" w:header="720" w:footer="720" w:gutter="0"/>
      <w:pgBorders w:offsetFrom="page">
        <w:top w:val="double" w:sz="6" w:space="24" w:color="auto"/>
        <w:left w:val="double" w:sz="6" w:space="24" w:color="auto"/>
        <w:bottom w:val="double" w:sz="6" w:space="24" w:color="auto"/>
        <w:right w:val="double" w:sz="6"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1021EE" w14:textId="77777777" w:rsidR="004564E6" w:rsidRDefault="004564E6" w:rsidP="009D7B03">
      <w:pPr>
        <w:spacing w:after="0" w:line="240" w:lineRule="auto"/>
      </w:pPr>
      <w:r>
        <w:separator/>
      </w:r>
    </w:p>
  </w:endnote>
  <w:endnote w:type="continuationSeparator" w:id="0">
    <w:p w14:paraId="7296F854" w14:textId="77777777" w:rsidR="004564E6" w:rsidRDefault="004564E6" w:rsidP="009D7B0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36006356"/>
      <w:docPartObj>
        <w:docPartGallery w:val="Page Numbers (Bottom of Page)"/>
        <w:docPartUnique/>
      </w:docPartObj>
    </w:sdtPr>
    <w:sdtEndPr>
      <w:rPr>
        <w:noProof/>
      </w:rPr>
    </w:sdtEndPr>
    <w:sdtContent>
      <w:p w14:paraId="263FC3B8" w14:textId="28D92758" w:rsidR="00170F65" w:rsidRDefault="00170F65">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4ABDFA6" w14:textId="22456F68" w:rsidR="00170F65" w:rsidRDefault="00170F6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5BB5C8" w14:textId="77777777" w:rsidR="004564E6" w:rsidRDefault="004564E6" w:rsidP="009D7B03">
      <w:pPr>
        <w:spacing w:after="0" w:line="240" w:lineRule="auto"/>
      </w:pPr>
      <w:r>
        <w:separator/>
      </w:r>
    </w:p>
  </w:footnote>
  <w:footnote w:type="continuationSeparator" w:id="0">
    <w:p w14:paraId="67FEA00C" w14:textId="77777777" w:rsidR="004564E6" w:rsidRDefault="004564E6" w:rsidP="009D7B0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C214E8" w14:textId="7E262F65" w:rsidR="009D7B03" w:rsidRDefault="009D7B03" w:rsidP="009D7B03">
    <w:pPr>
      <w:jc w:val="center"/>
      <w:rPr>
        <w:rFonts w:ascii="Times New Roman" w:hAnsi="Times New Roman" w:cs="Times New Roman"/>
      </w:rPr>
    </w:pPr>
    <w:r>
      <w:rPr>
        <w:noProof/>
      </w:rPr>
      <w:drawing>
        <wp:anchor distT="0" distB="0" distL="114300" distR="114300" simplePos="0" relativeHeight="251657728" behindDoc="0" locked="0" layoutInCell="1" allowOverlap="1" wp14:anchorId="53578622" wp14:editId="159CAA19">
          <wp:simplePos x="0" y="0"/>
          <wp:positionH relativeFrom="column">
            <wp:posOffset>2068830</wp:posOffset>
          </wp:positionH>
          <wp:positionV relativeFrom="paragraph">
            <wp:posOffset>-181113</wp:posOffset>
          </wp:positionV>
          <wp:extent cx="1351280" cy="638810"/>
          <wp:effectExtent l="0" t="0" r="0" b="0"/>
          <wp:wrapSquare wrapText="bothSides"/>
          <wp:docPr id="3364488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51280" cy="63881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8C6F7CF" w14:textId="2B8E987C" w:rsidR="009D7B03" w:rsidRDefault="009D7B0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67874D6"/>
    <w:multiLevelType w:val="hybridMultilevel"/>
    <w:tmpl w:val="259089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8F6256D"/>
    <w:multiLevelType w:val="hybridMultilevel"/>
    <w:tmpl w:val="F368A88C"/>
    <w:lvl w:ilvl="0" w:tplc="B0066006">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76E31D6"/>
    <w:multiLevelType w:val="hybridMultilevel"/>
    <w:tmpl w:val="39BA0BF8"/>
    <w:lvl w:ilvl="0" w:tplc="B0066006">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ABC70DE"/>
    <w:multiLevelType w:val="hybridMultilevel"/>
    <w:tmpl w:val="759A1DF6"/>
    <w:lvl w:ilvl="0" w:tplc="B0066006">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CD9044D"/>
    <w:multiLevelType w:val="hybridMultilevel"/>
    <w:tmpl w:val="7898FB46"/>
    <w:lvl w:ilvl="0" w:tplc="B0066006">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5E103E5"/>
    <w:multiLevelType w:val="hybridMultilevel"/>
    <w:tmpl w:val="1F3EF8F4"/>
    <w:lvl w:ilvl="0" w:tplc="B0066006">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B215A52"/>
    <w:multiLevelType w:val="hybridMultilevel"/>
    <w:tmpl w:val="83746BC4"/>
    <w:lvl w:ilvl="0" w:tplc="B0066006">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27786984">
    <w:abstractNumId w:val="8"/>
  </w:num>
  <w:num w:numId="2" w16cid:durableId="1785340191">
    <w:abstractNumId w:val="6"/>
  </w:num>
  <w:num w:numId="3" w16cid:durableId="1851406118">
    <w:abstractNumId w:val="5"/>
  </w:num>
  <w:num w:numId="4" w16cid:durableId="1356734829">
    <w:abstractNumId w:val="4"/>
  </w:num>
  <w:num w:numId="5" w16cid:durableId="1118330401">
    <w:abstractNumId w:val="7"/>
  </w:num>
  <w:num w:numId="6" w16cid:durableId="971328228">
    <w:abstractNumId w:val="3"/>
  </w:num>
  <w:num w:numId="7" w16cid:durableId="1393193075">
    <w:abstractNumId w:val="2"/>
  </w:num>
  <w:num w:numId="8" w16cid:durableId="1805543530">
    <w:abstractNumId w:val="1"/>
  </w:num>
  <w:num w:numId="9" w16cid:durableId="939873146">
    <w:abstractNumId w:val="0"/>
  </w:num>
  <w:num w:numId="10" w16cid:durableId="2130272423">
    <w:abstractNumId w:val="9"/>
  </w:num>
  <w:num w:numId="11" w16cid:durableId="18941884">
    <w:abstractNumId w:val="14"/>
  </w:num>
  <w:num w:numId="12" w16cid:durableId="1558317265">
    <w:abstractNumId w:val="15"/>
  </w:num>
  <w:num w:numId="13" w16cid:durableId="990644172">
    <w:abstractNumId w:val="12"/>
  </w:num>
  <w:num w:numId="14" w16cid:durableId="838353812">
    <w:abstractNumId w:val="11"/>
  </w:num>
  <w:num w:numId="15" w16cid:durableId="1558316806">
    <w:abstractNumId w:val="10"/>
  </w:num>
  <w:num w:numId="16" w16cid:durableId="846941687">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70F65"/>
    <w:rsid w:val="00240BE4"/>
    <w:rsid w:val="0029639D"/>
    <w:rsid w:val="00326F90"/>
    <w:rsid w:val="004564E6"/>
    <w:rsid w:val="0089542F"/>
    <w:rsid w:val="008E403F"/>
    <w:rsid w:val="009D7B03"/>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118474D3"/>
  <w14:defaultImageDpi w14:val="300"/>
  <w15:docId w15:val="{188EA1E3-C25E-4D86-9B2B-827752D0CE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TotalTime>
  <Pages>2</Pages>
  <Words>405</Words>
  <Characters>2550</Characters>
  <Application>Microsoft Office Word</Application>
  <DocSecurity>0</DocSecurity>
  <Lines>68</Lines>
  <Paragraphs>49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2906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PATEL, RHYTHM</cp:lastModifiedBy>
  <cp:revision>3</cp:revision>
  <dcterms:created xsi:type="dcterms:W3CDTF">2013-12-23T23:15:00Z</dcterms:created>
  <dcterms:modified xsi:type="dcterms:W3CDTF">2026-02-14T15:24:00Z</dcterms:modified>
  <cp:category/>
</cp:coreProperties>
</file>